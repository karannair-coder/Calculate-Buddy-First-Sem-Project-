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7C7FF6" w14:textId="77777777" w:rsidR="00434EA0" w:rsidRPr="00807285" w:rsidRDefault="0080314A" w:rsidP="00807285">
      <w:pPr>
        <w:pStyle w:val="Heading1"/>
        <w:jc w:val="center"/>
        <w:rPr>
          <w:sz w:val="96"/>
          <w:szCs w:val="96"/>
        </w:rPr>
      </w:pPr>
      <w:r w:rsidRPr="00807285">
        <w:rPr>
          <w:sz w:val="96"/>
          <w:szCs w:val="96"/>
        </w:rPr>
        <w:t>SYNOPSIS REPORT</w:t>
      </w:r>
    </w:p>
    <w:p w14:paraId="1845DDF5" w14:textId="316647C3" w:rsidR="00434EA0" w:rsidRDefault="0080314A" w:rsidP="00807285">
      <w:pPr>
        <w:pStyle w:val="Heading2"/>
        <w:jc w:val="center"/>
      </w:pPr>
      <w:r w:rsidRPr="00807285">
        <w:rPr>
          <w:sz w:val="52"/>
          <w:szCs w:val="52"/>
        </w:rPr>
        <w:t>Title of the Project:</w:t>
      </w:r>
      <w:r w:rsidR="00807285" w:rsidRPr="00807285">
        <w:rPr>
          <w:sz w:val="52"/>
          <w:szCs w:val="52"/>
        </w:rPr>
        <w:t xml:space="preserve"> Calculate</w:t>
      </w:r>
      <w:r w:rsidR="00807285">
        <w:t xml:space="preserve"> </w:t>
      </w:r>
      <w:r w:rsidR="00807285" w:rsidRPr="00807285">
        <w:rPr>
          <w:sz w:val="52"/>
          <w:szCs w:val="52"/>
        </w:rPr>
        <w:t>Buddy</w:t>
      </w:r>
    </w:p>
    <w:p w14:paraId="7BB91730" w14:textId="77777777" w:rsidR="00807285" w:rsidRDefault="00807285">
      <w:pPr>
        <w:pStyle w:val="Heading2"/>
        <w:rPr>
          <w:sz w:val="40"/>
          <w:szCs w:val="40"/>
        </w:rPr>
      </w:pPr>
    </w:p>
    <w:p w14:paraId="63F56290" w14:textId="77777777" w:rsidR="00807285" w:rsidRDefault="00807285">
      <w:pPr>
        <w:pStyle w:val="Heading2"/>
        <w:rPr>
          <w:sz w:val="40"/>
          <w:szCs w:val="40"/>
        </w:rPr>
      </w:pPr>
    </w:p>
    <w:p w14:paraId="5711B005" w14:textId="06BB8BF8" w:rsidR="00434EA0" w:rsidRPr="00807285" w:rsidRDefault="0080314A">
      <w:pPr>
        <w:pStyle w:val="Heading2"/>
        <w:rPr>
          <w:sz w:val="40"/>
          <w:szCs w:val="40"/>
        </w:rPr>
      </w:pPr>
      <w:r w:rsidRPr="00807285">
        <w:rPr>
          <w:sz w:val="40"/>
          <w:szCs w:val="40"/>
        </w:rPr>
        <w:t>Submitted by:</w:t>
      </w:r>
    </w:p>
    <w:p w14:paraId="5C9A90C6" w14:textId="47882F2F" w:rsidR="00434EA0" w:rsidRPr="00807285" w:rsidRDefault="0080314A">
      <w:pPr>
        <w:rPr>
          <w:sz w:val="40"/>
          <w:szCs w:val="40"/>
        </w:rPr>
      </w:pPr>
      <w:r w:rsidRPr="00807285">
        <w:rPr>
          <w:sz w:val="40"/>
          <w:szCs w:val="40"/>
        </w:rPr>
        <w:t xml:space="preserve">Name: </w:t>
      </w:r>
      <w:r w:rsidR="00807285" w:rsidRPr="00807285">
        <w:rPr>
          <w:sz w:val="40"/>
          <w:szCs w:val="40"/>
        </w:rPr>
        <w:t>Karan Nair</w:t>
      </w:r>
    </w:p>
    <w:p w14:paraId="2B127B7C" w14:textId="64B61587" w:rsidR="00807285" w:rsidRPr="00807285" w:rsidRDefault="00807285">
      <w:pPr>
        <w:rPr>
          <w:sz w:val="40"/>
          <w:szCs w:val="40"/>
        </w:rPr>
      </w:pPr>
      <w:r w:rsidRPr="00807285">
        <w:rPr>
          <w:sz w:val="40"/>
          <w:szCs w:val="40"/>
        </w:rPr>
        <w:t>Branch: AIML</w:t>
      </w:r>
    </w:p>
    <w:p w14:paraId="0B44F566" w14:textId="04D7FB75" w:rsidR="00434EA0" w:rsidRPr="00807285" w:rsidRDefault="00807285">
      <w:pPr>
        <w:rPr>
          <w:sz w:val="40"/>
          <w:szCs w:val="40"/>
        </w:rPr>
      </w:pPr>
      <w:r w:rsidRPr="00807285">
        <w:rPr>
          <w:sz w:val="40"/>
          <w:szCs w:val="40"/>
        </w:rPr>
        <w:t>Section: A</w:t>
      </w:r>
    </w:p>
    <w:p w14:paraId="192BD70B" w14:textId="77777777" w:rsidR="00807285" w:rsidRDefault="00807285" w:rsidP="00807285">
      <w:pPr>
        <w:pStyle w:val="Heading2"/>
        <w:rPr>
          <w:sz w:val="40"/>
          <w:szCs w:val="40"/>
        </w:rPr>
      </w:pPr>
    </w:p>
    <w:p w14:paraId="646AC293" w14:textId="098046E1" w:rsidR="00807285" w:rsidRPr="00807285" w:rsidRDefault="00807285" w:rsidP="00807285">
      <w:pPr>
        <w:pStyle w:val="Heading2"/>
        <w:rPr>
          <w:sz w:val="40"/>
          <w:szCs w:val="40"/>
        </w:rPr>
      </w:pPr>
      <w:r w:rsidRPr="00807285">
        <w:rPr>
          <w:sz w:val="40"/>
          <w:szCs w:val="40"/>
        </w:rPr>
        <w:t>Submitted To:</w:t>
      </w:r>
    </w:p>
    <w:p w14:paraId="7A967641" w14:textId="208FF62D" w:rsidR="00807285" w:rsidRPr="00807285" w:rsidRDefault="00807285" w:rsidP="00807285">
      <w:pPr>
        <w:rPr>
          <w:sz w:val="40"/>
          <w:szCs w:val="40"/>
        </w:rPr>
      </w:pPr>
      <w:proofErr w:type="spellStart"/>
      <w:r w:rsidRPr="00807285">
        <w:rPr>
          <w:sz w:val="40"/>
          <w:szCs w:val="40"/>
        </w:rPr>
        <w:t>Prop.Manan</w:t>
      </w:r>
      <w:proofErr w:type="spellEnd"/>
      <w:r w:rsidRPr="00807285">
        <w:rPr>
          <w:sz w:val="40"/>
          <w:szCs w:val="40"/>
        </w:rPr>
        <w:t xml:space="preserve"> Rasool</w:t>
      </w:r>
    </w:p>
    <w:p w14:paraId="3CE706EE" w14:textId="2B6345DA" w:rsidR="00807285" w:rsidRPr="00807285" w:rsidRDefault="00807285" w:rsidP="00807285">
      <w:pPr>
        <w:rPr>
          <w:sz w:val="40"/>
          <w:szCs w:val="40"/>
        </w:rPr>
      </w:pPr>
      <w:r w:rsidRPr="00807285">
        <w:rPr>
          <w:sz w:val="40"/>
          <w:szCs w:val="40"/>
        </w:rPr>
        <w:t xml:space="preserve">Academic </w:t>
      </w:r>
      <w:proofErr w:type="gramStart"/>
      <w:r w:rsidRPr="00807285">
        <w:rPr>
          <w:sz w:val="40"/>
          <w:szCs w:val="40"/>
        </w:rPr>
        <w:t>Year:-</w:t>
      </w:r>
      <w:proofErr w:type="gramEnd"/>
      <w:r w:rsidRPr="00807285">
        <w:rPr>
          <w:sz w:val="40"/>
          <w:szCs w:val="40"/>
        </w:rPr>
        <w:t xml:space="preserve"> 2025-2026</w:t>
      </w:r>
    </w:p>
    <w:p w14:paraId="269134E9" w14:textId="77777777" w:rsidR="00434EA0" w:rsidRDefault="0080314A">
      <w:r>
        <w:br w:type="page"/>
      </w:r>
    </w:p>
    <w:p w14:paraId="2BA799CD" w14:textId="77777777" w:rsidR="00434EA0" w:rsidRDefault="0080314A">
      <w:pPr>
        <w:pStyle w:val="Heading1"/>
        <w:rPr>
          <w:sz w:val="52"/>
          <w:szCs w:val="52"/>
        </w:rPr>
      </w:pPr>
      <w:r w:rsidRPr="00807285">
        <w:rPr>
          <w:sz w:val="52"/>
          <w:szCs w:val="52"/>
        </w:rPr>
        <w:lastRenderedPageBreak/>
        <w:t>Table of Contents</w:t>
      </w:r>
    </w:p>
    <w:p w14:paraId="60D5F73D" w14:textId="77777777" w:rsidR="00A300F6" w:rsidRPr="00A300F6" w:rsidRDefault="00A300F6" w:rsidP="00A300F6"/>
    <w:tbl>
      <w:tblPr>
        <w:tblStyle w:val="TableGrid"/>
        <w:tblW w:w="0" w:type="auto"/>
        <w:tblLook w:val="04A0" w:firstRow="1" w:lastRow="0" w:firstColumn="1" w:lastColumn="0" w:noHBand="0" w:noVBand="1"/>
      </w:tblPr>
      <w:tblGrid>
        <w:gridCol w:w="785"/>
        <w:gridCol w:w="6473"/>
      </w:tblGrid>
      <w:tr w:rsidR="00A300F6" w14:paraId="6D95385A" w14:textId="77777777" w:rsidTr="00A300F6">
        <w:trPr>
          <w:trHeight w:val="596"/>
        </w:trPr>
        <w:tc>
          <w:tcPr>
            <w:tcW w:w="785" w:type="dxa"/>
          </w:tcPr>
          <w:p w14:paraId="02253798" w14:textId="5B450D9F" w:rsidR="00A300F6" w:rsidRPr="00A300F6" w:rsidRDefault="00A300F6">
            <w:pPr>
              <w:rPr>
                <w:b/>
                <w:bCs/>
                <w:sz w:val="32"/>
                <w:szCs w:val="32"/>
              </w:rPr>
            </w:pPr>
            <w:r w:rsidRPr="00A300F6">
              <w:rPr>
                <w:b/>
                <w:bCs/>
                <w:sz w:val="32"/>
                <w:szCs w:val="32"/>
              </w:rPr>
              <w:t>Sr. No.</w:t>
            </w:r>
          </w:p>
        </w:tc>
        <w:tc>
          <w:tcPr>
            <w:tcW w:w="6473" w:type="dxa"/>
          </w:tcPr>
          <w:p w14:paraId="68D279BD" w14:textId="395CE24A" w:rsidR="00A300F6" w:rsidRPr="00A300F6" w:rsidRDefault="00A300F6">
            <w:pPr>
              <w:rPr>
                <w:b/>
                <w:bCs/>
                <w:sz w:val="32"/>
                <w:szCs w:val="32"/>
              </w:rPr>
            </w:pPr>
            <w:r w:rsidRPr="00A300F6">
              <w:rPr>
                <w:b/>
                <w:bCs/>
                <w:sz w:val="32"/>
                <w:szCs w:val="32"/>
              </w:rPr>
              <w:t>CONTENT</w:t>
            </w:r>
          </w:p>
        </w:tc>
      </w:tr>
      <w:tr w:rsidR="00A300F6" w14:paraId="45252D1E" w14:textId="77777777" w:rsidTr="00A300F6">
        <w:trPr>
          <w:trHeight w:val="625"/>
        </w:trPr>
        <w:tc>
          <w:tcPr>
            <w:tcW w:w="785" w:type="dxa"/>
          </w:tcPr>
          <w:p w14:paraId="109FCCBC" w14:textId="7B16EC03" w:rsidR="00A300F6" w:rsidRDefault="00A300F6">
            <w:r>
              <w:t>1</w:t>
            </w:r>
          </w:p>
        </w:tc>
        <w:tc>
          <w:tcPr>
            <w:tcW w:w="6473" w:type="dxa"/>
          </w:tcPr>
          <w:p w14:paraId="5D7DFB79" w14:textId="5AB01523" w:rsidR="00A300F6" w:rsidRDefault="00A300F6">
            <w:r>
              <w:t>Introduction</w:t>
            </w:r>
          </w:p>
        </w:tc>
      </w:tr>
      <w:tr w:rsidR="00A300F6" w14:paraId="75B827DE" w14:textId="77777777" w:rsidTr="00A300F6">
        <w:trPr>
          <w:trHeight w:val="596"/>
        </w:trPr>
        <w:tc>
          <w:tcPr>
            <w:tcW w:w="785" w:type="dxa"/>
          </w:tcPr>
          <w:p w14:paraId="3E40C1C6" w14:textId="39693AFB" w:rsidR="00A300F6" w:rsidRDefault="00A300F6">
            <w:r>
              <w:t>2</w:t>
            </w:r>
          </w:p>
        </w:tc>
        <w:tc>
          <w:tcPr>
            <w:tcW w:w="6473" w:type="dxa"/>
          </w:tcPr>
          <w:p w14:paraId="555695A8" w14:textId="50C6494E" w:rsidR="00A300F6" w:rsidRDefault="00A300F6">
            <w:r>
              <w:t>Objective</w:t>
            </w:r>
          </w:p>
        </w:tc>
      </w:tr>
      <w:tr w:rsidR="00A300F6" w14:paraId="52BEFAB2" w14:textId="77777777" w:rsidTr="00A300F6">
        <w:trPr>
          <w:trHeight w:val="596"/>
        </w:trPr>
        <w:tc>
          <w:tcPr>
            <w:tcW w:w="785" w:type="dxa"/>
          </w:tcPr>
          <w:p w14:paraId="34DE67AF" w14:textId="15088DD2" w:rsidR="00A300F6" w:rsidRDefault="00A300F6">
            <w:r>
              <w:t>3</w:t>
            </w:r>
          </w:p>
        </w:tc>
        <w:tc>
          <w:tcPr>
            <w:tcW w:w="6473" w:type="dxa"/>
          </w:tcPr>
          <w:p w14:paraId="533C7E1D" w14:textId="133226AB" w:rsidR="00A300F6" w:rsidRDefault="00A300F6">
            <w:r>
              <w:t>Methodology</w:t>
            </w:r>
          </w:p>
        </w:tc>
      </w:tr>
      <w:tr w:rsidR="00A300F6" w14:paraId="4350CBC3" w14:textId="77777777" w:rsidTr="00A300F6">
        <w:trPr>
          <w:trHeight w:val="625"/>
        </w:trPr>
        <w:tc>
          <w:tcPr>
            <w:tcW w:w="785" w:type="dxa"/>
          </w:tcPr>
          <w:p w14:paraId="03A4688B" w14:textId="04357494" w:rsidR="00A300F6" w:rsidRDefault="00A300F6">
            <w:r>
              <w:t>4</w:t>
            </w:r>
          </w:p>
        </w:tc>
        <w:tc>
          <w:tcPr>
            <w:tcW w:w="6473" w:type="dxa"/>
          </w:tcPr>
          <w:p w14:paraId="554B42DC" w14:textId="21B11859" w:rsidR="00A300F6" w:rsidRDefault="00A300F6">
            <w:r>
              <w:t>Features Explained</w:t>
            </w:r>
          </w:p>
        </w:tc>
      </w:tr>
      <w:tr w:rsidR="00A300F6" w14:paraId="5BAA8E68" w14:textId="77777777" w:rsidTr="00A300F6">
        <w:trPr>
          <w:trHeight w:val="596"/>
        </w:trPr>
        <w:tc>
          <w:tcPr>
            <w:tcW w:w="785" w:type="dxa"/>
          </w:tcPr>
          <w:p w14:paraId="0DA5C984" w14:textId="11C60997" w:rsidR="00A300F6" w:rsidRDefault="00A300F6">
            <w:r>
              <w:t>5</w:t>
            </w:r>
          </w:p>
        </w:tc>
        <w:tc>
          <w:tcPr>
            <w:tcW w:w="6473" w:type="dxa"/>
          </w:tcPr>
          <w:p w14:paraId="2C307FFB" w14:textId="7C0BE9D9" w:rsidR="00A300F6" w:rsidRDefault="00A300F6">
            <w:r>
              <w:t>System Flowchart</w:t>
            </w:r>
          </w:p>
        </w:tc>
      </w:tr>
      <w:tr w:rsidR="00A300F6" w14:paraId="24945E4A" w14:textId="77777777" w:rsidTr="00A300F6">
        <w:trPr>
          <w:trHeight w:val="596"/>
        </w:trPr>
        <w:tc>
          <w:tcPr>
            <w:tcW w:w="785" w:type="dxa"/>
          </w:tcPr>
          <w:p w14:paraId="39261DE6" w14:textId="756AA5B1" w:rsidR="00A300F6" w:rsidRDefault="00A300F6">
            <w:r>
              <w:t>6</w:t>
            </w:r>
          </w:p>
        </w:tc>
        <w:tc>
          <w:tcPr>
            <w:tcW w:w="6473" w:type="dxa"/>
          </w:tcPr>
          <w:p w14:paraId="0655CC89" w14:textId="0522C844" w:rsidR="00A300F6" w:rsidRDefault="00A300F6">
            <w:r>
              <w:t>Future Scope</w:t>
            </w:r>
          </w:p>
        </w:tc>
      </w:tr>
      <w:tr w:rsidR="00A300F6" w14:paraId="042E9AF8" w14:textId="77777777" w:rsidTr="00A300F6">
        <w:trPr>
          <w:trHeight w:val="596"/>
        </w:trPr>
        <w:tc>
          <w:tcPr>
            <w:tcW w:w="785" w:type="dxa"/>
          </w:tcPr>
          <w:p w14:paraId="6AF21166" w14:textId="17636E37" w:rsidR="00A300F6" w:rsidRDefault="00A300F6">
            <w:r>
              <w:t>7</w:t>
            </w:r>
          </w:p>
        </w:tc>
        <w:tc>
          <w:tcPr>
            <w:tcW w:w="6473" w:type="dxa"/>
          </w:tcPr>
          <w:p w14:paraId="6392720F" w14:textId="5C0DC16F" w:rsidR="00A300F6" w:rsidRDefault="00A300F6">
            <w:r>
              <w:t>Conclusion</w:t>
            </w:r>
          </w:p>
        </w:tc>
      </w:tr>
    </w:tbl>
    <w:p w14:paraId="76BA5E96" w14:textId="77777777" w:rsidR="00434EA0" w:rsidRDefault="0080314A">
      <w:r>
        <w:br w:type="page"/>
      </w:r>
    </w:p>
    <w:p w14:paraId="66CBA27E" w14:textId="77777777" w:rsidR="00434EA0" w:rsidRDefault="0080314A" w:rsidP="005674CF">
      <w:pPr>
        <w:pStyle w:val="Heading1"/>
        <w:jc w:val="center"/>
      </w:pPr>
      <w:r>
        <w:lastRenderedPageBreak/>
        <w:t>1. Introduction</w:t>
      </w:r>
    </w:p>
    <w:p w14:paraId="2D259B4F" w14:textId="4CDE7BAA" w:rsidR="00434EA0" w:rsidRDefault="0080314A">
      <w:r>
        <w:t xml:space="preserve">This Python </w:t>
      </w:r>
      <w:r w:rsidR="00807285">
        <w:t xml:space="preserve">mini </w:t>
      </w:r>
      <w:r>
        <w:t xml:space="preserve">project </w:t>
      </w:r>
      <w:r w:rsidR="00807285">
        <w:t>is a Simple Calculator that I created using Python. The main idea of this project is to calculate and perform mathematical operators through a program.</w:t>
      </w:r>
    </w:p>
    <w:p w14:paraId="0C2BD0A6" w14:textId="77777777" w:rsidR="00E90976" w:rsidRPr="00E90976" w:rsidRDefault="00E90976" w:rsidP="00E90976">
      <w:pPr>
        <w:rPr>
          <w:lang w:val="en-IN"/>
        </w:rPr>
      </w:pPr>
      <w:r w:rsidRPr="00E90976">
        <w:rPr>
          <w:lang w:val="en-IN"/>
        </w:rPr>
        <w:t>The project lets users calculate:</w:t>
      </w:r>
    </w:p>
    <w:p w14:paraId="07F02056" w14:textId="301FCC13" w:rsidR="00E90976" w:rsidRDefault="00E90976" w:rsidP="00E90976">
      <w:pPr>
        <w:numPr>
          <w:ilvl w:val="0"/>
          <w:numId w:val="10"/>
        </w:numPr>
        <w:rPr>
          <w:lang w:val="en-IN"/>
        </w:rPr>
      </w:pPr>
      <w:r w:rsidRPr="00E90976">
        <w:rPr>
          <w:b/>
          <w:bCs/>
          <w:lang w:val="en-IN"/>
        </w:rPr>
        <w:t>Area</w:t>
      </w:r>
      <w:r w:rsidRPr="00E90976">
        <w:rPr>
          <w:lang w:val="en-IN"/>
        </w:rPr>
        <w:t xml:space="preserve"> of </w:t>
      </w:r>
      <w:r>
        <w:rPr>
          <w:lang w:val="en-IN"/>
        </w:rPr>
        <w:t xml:space="preserve">2D </w:t>
      </w:r>
      <w:r w:rsidRPr="00E90976">
        <w:rPr>
          <w:lang w:val="en-IN"/>
        </w:rPr>
        <w:t>shapes like square, rectangle, circle, triangle, ellipse, parallelogram</w:t>
      </w:r>
    </w:p>
    <w:p w14:paraId="507DE61E" w14:textId="76502ED1" w:rsidR="00E90976" w:rsidRPr="00E90976" w:rsidRDefault="00E90976" w:rsidP="00E90976">
      <w:pPr>
        <w:numPr>
          <w:ilvl w:val="0"/>
          <w:numId w:val="10"/>
        </w:numPr>
        <w:rPr>
          <w:lang w:val="en-IN"/>
        </w:rPr>
      </w:pPr>
      <w:r w:rsidRPr="00E90976">
        <w:rPr>
          <w:b/>
          <w:bCs/>
          <w:lang w:val="en-IN"/>
        </w:rPr>
        <w:t>Area</w:t>
      </w:r>
      <w:r w:rsidRPr="00E90976">
        <w:rPr>
          <w:lang w:val="en-IN"/>
        </w:rPr>
        <w:t xml:space="preserve"> of </w:t>
      </w:r>
      <w:r>
        <w:rPr>
          <w:lang w:val="en-IN"/>
        </w:rPr>
        <w:t xml:space="preserve">3D </w:t>
      </w:r>
      <w:r w:rsidRPr="00E90976">
        <w:rPr>
          <w:lang w:val="en-IN"/>
        </w:rPr>
        <w:t xml:space="preserve">shapes like </w:t>
      </w:r>
      <w:r>
        <w:rPr>
          <w:lang w:val="en-IN"/>
        </w:rPr>
        <w:t>cube, cuboid, sphere, cylinder, cone, hemisphere.</w:t>
      </w:r>
    </w:p>
    <w:p w14:paraId="5EE69F66" w14:textId="54ACA8B1" w:rsidR="00E90976" w:rsidRPr="00E90976" w:rsidRDefault="00E90976" w:rsidP="00E90976">
      <w:pPr>
        <w:numPr>
          <w:ilvl w:val="0"/>
          <w:numId w:val="10"/>
        </w:numPr>
        <w:rPr>
          <w:lang w:val="en-IN"/>
        </w:rPr>
      </w:pPr>
      <w:r>
        <w:rPr>
          <w:lang w:val="en-IN"/>
        </w:rPr>
        <w:t>Volume of 3D shapes like cube, cuboid, sphere, cylinder, cone, hemisphere.</w:t>
      </w:r>
    </w:p>
    <w:p w14:paraId="22154747" w14:textId="77777777" w:rsidR="00E90976" w:rsidRPr="00E90976" w:rsidRDefault="00E90976" w:rsidP="00E90976">
      <w:pPr>
        <w:numPr>
          <w:ilvl w:val="0"/>
          <w:numId w:val="10"/>
        </w:numPr>
        <w:rPr>
          <w:lang w:val="en-IN"/>
        </w:rPr>
      </w:pPr>
      <w:r w:rsidRPr="00E90976">
        <w:rPr>
          <w:b/>
          <w:bCs/>
          <w:lang w:val="en-IN"/>
        </w:rPr>
        <w:t>Perimeter</w:t>
      </w:r>
      <w:r w:rsidRPr="00E90976">
        <w:rPr>
          <w:lang w:val="en-IN"/>
        </w:rPr>
        <w:t xml:space="preserve"> of shapes</w:t>
      </w:r>
    </w:p>
    <w:p w14:paraId="255C45F0" w14:textId="77777777" w:rsidR="00E90976" w:rsidRPr="00E90976" w:rsidRDefault="00E90976" w:rsidP="00E90976">
      <w:pPr>
        <w:numPr>
          <w:ilvl w:val="0"/>
          <w:numId w:val="10"/>
        </w:numPr>
        <w:rPr>
          <w:lang w:val="en-IN"/>
        </w:rPr>
      </w:pPr>
      <w:r w:rsidRPr="00E90976">
        <w:rPr>
          <w:b/>
          <w:bCs/>
          <w:lang w:val="en-IN"/>
        </w:rPr>
        <w:t>Basic arithmetic</w:t>
      </w:r>
      <w:r w:rsidRPr="00E90976">
        <w:rPr>
          <w:lang w:val="en-IN"/>
        </w:rPr>
        <w:t xml:space="preserve"> (add, subtract, multiply, divide)</w:t>
      </w:r>
    </w:p>
    <w:p w14:paraId="5FF3C52D" w14:textId="77777777" w:rsidR="00E90976" w:rsidRDefault="00E90976" w:rsidP="00E90976">
      <w:pPr>
        <w:numPr>
          <w:ilvl w:val="0"/>
          <w:numId w:val="10"/>
        </w:numPr>
        <w:rPr>
          <w:lang w:val="en-IN"/>
        </w:rPr>
      </w:pPr>
      <w:r w:rsidRPr="00E90976">
        <w:rPr>
          <w:b/>
          <w:bCs/>
          <w:lang w:val="en-IN"/>
        </w:rPr>
        <w:t>Powers</w:t>
      </w:r>
      <w:r w:rsidRPr="00E90976">
        <w:rPr>
          <w:lang w:val="en-IN"/>
        </w:rPr>
        <w:t xml:space="preserve"> (square, cube, square root)</w:t>
      </w:r>
    </w:p>
    <w:p w14:paraId="1D09D550" w14:textId="6A2893ED" w:rsidR="00E90976" w:rsidRPr="00E90976" w:rsidRDefault="00E90976" w:rsidP="00E90976">
      <w:pPr>
        <w:numPr>
          <w:ilvl w:val="0"/>
          <w:numId w:val="10"/>
        </w:numPr>
        <w:rPr>
          <w:lang w:val="en-IN"/>
        </w:rPr>
      </w:pPr>
      <w:r>
        <w:rPr>
          <w:b/>
          <w:bCs/>
          <w:lang w:val="en-IN"/>
        </w:rPr>
        <w:t>Loan Calculator (EMI)</w:t>
      </w:r>
    </w:p>
    <w:p w14:paraId="22543664" w14:textId="1BDD503B" w:rsidR="00E90976" w:rsidRDefault="00E90976">
      <w:r>
        <w:t xml:space="preserve">I have used Pythons basic concepts like loops, variables, conditional statements, and the math module to simplify calculations. Overall, this project can be useful for student because he can find area, volume and </w:t>
      </w:r>
      <w:proofErr w:type="spellStart"/>
      <w:r>
        <w:t>etc</w:t>
      </w:r>
      <w:proofErr w:type="spellEnd"/>
      <w:r>
        <w:t xml:space="preserve"> by just </w:t>
      </w:r>
      <w:proofErr w:type="spellStart"/>
      <w:r>
        <w:t>inputing</w:t>
      </w:r>
      <w:proofErr w:type="spellEnd"/>
      <w:r>
        <w:t xml:space="preserve"> values.</w:t>
      </w:r>
    </w:p>
    <w:p w14:paraId="5DCE4B11" w14:textId="18F25610" w:rsidR="00A300F6" w:rsidRDefault="005674CF" w:rsidP="005674CF">
      <w:pPr>
        <w:pStyle w:val="Heading1"/>
        <w:jc w:val="center"/>
      </w:pPr>
      <w:r>
        <w:t>2</w:t>
      </w:r>
      <w:r w:rsidR="00A300F6">
        <w:t>. Objective</w:t>
      </w:r>
    </w:p>
    <w:p w14:paraId="5AE77732" w14:textId="5489597D" w:rsidR="005674CF" w:rsidRDefault="005674CF" w:rsidP="005674CF">
      <w:r>
        <w:t xml:space="preserve">The main objective of this mini project is to create a Calculator using Python that performs various mathematical operations. I faced this problem in my schooling that’s why I made this project by which it can be helpful for </w:t>
      </w:r>
      <w:proofErr w:type="gramStart"/>
      <w:r>
        <w:t>student .</w:t>
      </w:r>
      <w:proofErr w:type="gramEnd"/>
      <w:r>
        <w:t xml:space="preserve"> </w:t>
      </w:r>
      <w:proofErr w:type="gramStart"/>
      <w:r>
        <w:t>So</w:t>
      </w:r>
      <w:proofErr w:type="gramEnd"/>
      <w:r>
        <w:t xml:space="preserve"> I added features like calculating area, volume, perimeter by just </w:t>
      </w:r>
      <w:proofErr w:type="spellStart"/>
      <w:r>
        <w:t>inputing</w:t>
      </w:r>
      <w:proofErr w:type="spellEnd"/>
      <w:r>
        <w:t xml:space="preserve"> the values. Through this project, my goal was to apply Python concepts in a practical way and learn how to build a little advance calculator on my own.</w:t>
      </w:r>
    </w:p>
    <w:p w14:paraId="54B4D9DA" w14:textId="77777777" w:rsidR="005674CF" w:rsidRDefault="005674CF" w:rsidP="005674CF"/>
    <w:p w14:paraId="286F299E" w14:textId="778BE5F5" w:rsidR="005674CF" w:rsidRDefault="005674CF" w:rsidP="005674CF">
      <w:pPr>
        <w:pStyle w:val="Heading1"/>
        <w:jc w:val="center"/>
      </w:pPr>
      <w:r>
        <w:t>3. Methodology</w:t>
      </w:r>
    </w:p>
    <w:p w14:paraId="5C7E1347" w14:textId="0F1B6FEE" w:rsidR="005674CF" w:rsidRDefault="005674CF" w:rsidP="005F601F">
      <w:pPr>
        <w:rPr>
          <w:b/>
          <w:bCs/>
          <w:color w:val="1F497D" w:themeColor="text2"/>
        </w:rPr>
      </w:pPr>
      <w:r w:rsidRPr="005674CF">
        <w:rPr>
          <w:b/>
          <w:bCs/>
          <w:color w:val="1F497D" w:themeColor="text2"/>
        </w:rPr>
        <w:t>3.1 Tools Used</w:t>
      </w:r>
    </w:p>
    <w:p w14:paraId="6C6DA5C3" w14:textId="646E6543" w:rsidR="005674CF" w:rsidRPr="005674CF" w:rsidRDefault="005674CF" w:rsidP="005674CF">
      <w:pPr>
        <w:rPr>
          <w:b/>
          <w:bCs/>
          <w:color w:val="000000" w:themeColor="text1"/>
        </w:rPr>
      </w:pPr>
      <w:r w:rsidRPr="005674CF">
        <w:rPr>
          <w:b/>
          <w:bCs/>
          <w:color w:val="000000" w:themeColor="text1"/>
        </w:rPr>
        <w:t>- Python 3.13.7</w:t>
      </w:r>
    </w:p>
    <w:p w14:paraId="130CC2C0" w14:textId="618D41E5" w:rsidR="005674CF" w:rsidRDefault="005674CF" w:rsidP="005674CF">
      <w:pPr>
        <w:rPr>
          <w:b/>
          <w:bCs/>
          <w:color w:val="000000" w:themeColor="text1"/>
        </w:rPr>
      </w:pPr>
      <w:r w:rsidRPr="005674CF">
        <w:rPr>
          <w:b/>
          <w:bCs/>
          <w:color w:val="000000" w:themeColor="text1"/>
        </w:rPr>
        <w:t>- VS code</w:t>
      </w:r>
    </w:p>
    <w:p w14:paraId="2CC45E70" w14:textId="77755F70" w:rsidR="005674CF" w:rsidRDefault="005674CF" w:rsidP="005674CF">
      <w:pPr>
        <w:rPr>
          <w:b/>
          <w:bCs/>
          <w:color w:val="000000" w:themeColor="text1"/>
        </w:rPr>
      </w:pPr>
      <w:r>
        <w:rPr>
          <w:b/>
          <w:bCs/>
          <w:color w:val="000000" w:themeColor="text1"/>
        </w:rPr>
        <w:t>- Libraries: Math</w:t>
      </w:r>
    </w:p>
    <w:p w14:paraId="599D3AAF" w14:textId="77777777" w:rsidR="006F6972" w:rsidRDefault="006F6972" w:rsidP="005674CF">
      <w:pPr>
        <w:rPr>
          <w:b/>
          <w:bCs/>
          <w:color w:val="1F497D" w:themeColor="text2"/>
        </w:rPr>
      </w:pPr>
    </w:p>
    <w:p w14:paraId="7F492854" w14:textId="77777777" w:rsidR="006F6972" w:rsidRDefault="006F6972" w:rsidP="005674CF">
      <w:pPr>
        <w:rPr>
          <w:b/>
          <w:bCs/>
          <w:color w:val="1F497D" w:themeColor="text2"/>
        </w:rPr>
      </w:pPr>
    </w:p>
    <w:p w14:paraId="305AC546" w14:textId="34FB2AF0" w:rsidR="005674CF" w:rsidRDefault="00330402" w:rsidP="005F601F">
      <w:pPr>
        <w:jc w:val="center"/>
        <w:rPr>
          <w:b/>
          <w:bCs/>
          <w:color w:val="1F497D" w:themeColor="text2"/>
        </w:rPr>
      </w:pPr>
      <w:r>
        <w:rPr>
          <w:b/>
          <w:bCs/>
          <w:color w:val="1F497D" w:themeColor="text2"/>
        </w:rPr>
        <w:lastRenderedPageBreak/>
        <w:t>4.</w:t>
      </w:r>
      <w:r w:rsidR="005674CF" w:rsidRPr="005674CF">
        <w:rPr>
          <w:b/>
          <w:bCs/>
          <w:color w:val="1F497D" w:themeColor="text2"/>
        </w:rPr>
        <w:t xml:space="preserve"> </w:t>
      </w:r>
      <w:r w:rsidR="005674CF">
        <w:rPr>
          <w:b/>
          <w:bCs/>
          <w:color w:val="1F497D" w:themeColor="text2"/>
        </w:rPr>
        <w:t>Features Exp</w:t>
      </w:r>
      <w:r w:rsidR="00D96E27">
        <w:rPr>
          <w:b/>
          <w:bCs/>
          <w:color w:val="1F497D" w:themeColor="text2"/>
        </w:rPr>
        <w:t>lained.</w:t>
      </w:r>
    </w:p>
    <w:p w14:paraId="790613DD" w14:textId="50C41446" w:rsidR="005674CF" w:rsidRDefault="005674CF" w:rsidP="005674CF">
      <w:pPr>
        <w:rPr>
          <w:color w:val="000000" w:themeColor="text1"/>
        </w:rPr>
      </w:pPr>
      <w:r w:rsidRPr="005674CF">
        <w:rPr>
          <w:color w:val="000000" w:themeColor="text1"/>
        </w:rPr>
        <w:t xml:space="preserve">For </w:t>
      </w:r>
      <w:r>
        <w:rPr>
          <w:color w:val="000000" w:themeColor="text1"/>
        </w:rPr>
        <w:t xml:space="preserve">this project, I followed a step-by-step approach to build the Calculator. </w:t>
      </w:r>
      <w:proofErr w:type="gramStart"/>
      <w:r>
        <w:rPr>
          <w:color w:val="000000" w:themeColor="text1"/>
        </w:rPr>
        <w:t>First</w:t>
      </w:r>
      <w:proofErr w:type="gramEnd"/>
      <w:r>
        <w:rPr>
          <w:color w:val="000000" w:themeColor="text1"/>
        </w:rPr>
        <w:t xml:space="preserve"> I planned what features </w:t>
      </w:r>
      <w:r w:rsidR="006F6972">
        <w:rPr>
          <w:color w:val="000000" w:themeColor="text1"/>
        </w:rPr>
        <w:t>a Calculator should have, like area calculator, volume calculator, perimeter calculator, power calculations, EMI calculator.</w:t>
      </w:r>
    </w:p>
    <w:p w14:paraId="08D8DFCE" w14:textId="16B57459" w:rsidR="006F6972" w:rsidRDefault="00330402" w:rsidP="005F601F">
      <w:pPr>
        <w:rPr>
          <w:b/>
          <w:bCs/>
          <w:color w:val="1F497D" w:themeColor="text2"/>
        </w:rPr>
      </w:pPr>
      <w:r>
        <w:rPr>
          <w:b/>
          <w:bCs/>
          <w:color w:val="1F497D" w:themeColor="text2"/>
        </w:rPr>
        <w:t>4</w:t>
      </w:r>
      <w:r w:rsidR="006F6972" w:rsidRPr="006F6972">
        <w:rPr>
          <w:b/>
          <w:bCs/>
          <w:color w:val="1F497D" w:themeColor="text2"/>
        </w:rPr>
        <w:t xml:space="preserve">.2.1 </w:t>
      </w:r>
      <w:r w:rsidR="006F6972">
        <w:rPr>
          <w:b/>
          <w:bCs/>
          <w:color w:val="1F497D" w:themeColor="text2"/>
        </w:rPr>
        <w:t>Calculator Menu</w:t>
      </w:r>
    </w:p>
    <w:p w14:paraId="1883C7FA" w14:textId="7399F892" w:rsidR="006F6972" w:rsidRDefault="006F6972" w:rsidP="005674CF">
      <w:pPr>
        <w:rPr>
          <w:color w:val="000000" w:themeColor="text1"/>
        </w:rPr>
      </w:pPr>
      <w:r w:rsidRPr="006F6972">
        <w:rPr>
          <w:color w:val="000000" w:themeColor="text1"/>
        </w:rPr>
        <w:t>Shows a m</w:t>
      </w:r>
      <w:r>
        <w:rPr>
          <w:color w:val="000000" w:themeColor="text1"/>
        </w:rPr>
        <w:t>enu so the user can choose which tool to use</w:t>
      </w:r>
      <w:r w:rsidR="00D96E27">
        <w:rPr>
          <w:color w:val="000000" w:themeColor="text1"/>
        </w:rPr>
        <w:t xml:space="preserve"> </w:t>
      </w:r>
      <w:r>
        <w:rPr>
          <w:color w:val="000000" w:themeColor="text1"/>
        </w:rPr>
        <w:t xml:space="preserve">(Area 2D, Area 3D, Volume, Perimeter, Power Menu, Loan Calculator, Basic </w:t>
      </w:r>
      <w:proofErr w:type="spellStart"/>
      <w:r>
        <w:rPr>
          <w:color w:val="000000" w:themeColor="text1"/>
        </w:rPr>
        <w:t>Calci</w:t>
      </w:r>
      <w:proofErr w:type="spellEnd"/>
      <w:r>
        <w:rPr>
          <w:color w:val="000000" w:themeColor="text1"/>
        </w:rPr>
        <w:t>, Exit).</w:t>
      </w:r>
    </w:p>
    <w:p w14:paraId="3C1FA01D" w14:textId="6D646B67" w:rsidR="006F6972" w:rsidRPr="006F6972" w:rsidRDefault="006F6972" w:rsidP="005674CF">
      <w:pPr>
        <w:rPr>
          <w:color w:val="000000" w:themeColor="text1"/>
        </w:rPr>
      </w:pPr>
      <w:r>
        <w:rPr>
          <w:noProof/>
          <w:color w:val="000000" w:themeColor="text1"/>
        </w:rPr>
        <w:drawing>
          <wp:inline distT="0" distB="0" distL="0" distR="0" wp14:anchorId="40795211" wp14:editId="1BCCD336">
            <wp:extent cx="5486400" cy="3832860"/>
            <wp:effectExtent l="0" t="0" r="0" b="0"/>
            <wp:docPr id="142856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56802" name="Picture 142856802"/>
                    <pic:cNvPicPr/>
                  </pic:nvPicPr>
                  <pic:blipFill>
                    <a:blip r:embed="rId6"/>
                    <a:stretch>
                      <a:fillRect/>
                    </a:stretch>
                  </pic:blipFill>
                  <pic:spPr>
                    <a:xfrm>
                      <a:off x="0" y="0"/>
                      <a:ext cx="5486400" cy="3832860"/>
                    </a:xfrm>
                    <a:prstGeom prst="rect">
                      <a:avLst/>
                    </a:prstGeom>
                  </pic:spPr>
                </pic:pic>
              </a:graphicData>
            </a:graphic>
          </wp:inline>
        </w:drawing>
      </w:r>
    </w:p>
    <w:p w14:paraId="3556751F" w14:textId="77777777" w:rsidR="00D96E27" w:rsidRDefault="00D96E27">
      <w:pPr>
        <w:rPr>
          <w:color w:val="1F497D" w:themeColor="text2"/>
        </w:rPr>
      </w:pPr>
    </w:p>
    <w:p w14:paraId="1F352F15" w14:textId="2B466B04" w:rsidR="00D96E27" w:rsidRDefault="00330402" w:rsidP="005F601F">
      <w:pPr>
        <w:rPr>
          <w:b/>
          <w:bCs/>
          <w:color w:val="1F497D" w:themeColor="text2"/>
        </w:rPr>
      </w:pPr>
      <w:r>
        <w:rPr>
          <w:b/>
          <w:bCs/>
          <w:color w:val="1F497D" w:themeColor="text2"/>
        </w:rPr>
        <w:t>4</w:t>
      </w:r>
      <w:r w:rsidR="00D96E27" w:rsidRPr="006F6972">
        <w:rPr>
          <w:b/>
          <w:bCs/>
          <w:color w:val="1F497D" w:themeColor="text2"/>
        </w:rPr>
        <w:t>.2.2 Area (2D shapes)</w:t>
      </w:r>
    </w:p>
    <w:p w14:paraId="565BED01" w14:textId="77777777" w:rsidR="00D96E27" w:rsidRDefault="00D96E27" w:rsidP="00D96E27">
      <w:pPr>
        <w:rPr>
          <w:color w:val="000000" w:themeColor="text1"/>
        </w:rPr>
      </w:pPr>
      <w:r w:rsidRPr="006F6972">
        <w:rPr>
          <w:color w:val="000000" w:themeColor="text1"/>
        </w:rPr>
        <w:t>For calculating Area of square, rectangle, circle, triangle, ellipse and parallelogram.</w:t>
      </w:r>
      <w:r>
        <w:rPr>
          <w:color w:val="000000" w:themeColor="text1"/>
        </w:rPr>
        <w:t xml:space="preserve"> User can put values for </w:t>
      </w:r>
      <w:proofErr w:type="spellStart"/>
      <w:r>
        <w:rPr>
          <w:color w:val="000000" w:themeColor="text1"/>
        </w:rPr>
        <w:t>there</w:t>
      </w:r>
      <w:proofErr w:type="spellEnd"/>
      <w:r>
        <w:rPr>
          <w:color w:val="000000" w:themeColor="text1"/>
        </w:rPr>
        <w:t xml:space="preserve"> selected shape and by the </w:t>
      </w:r>
      <w:proofErr w:type="spellStart"/>
      <w:proofErr w:type="gramStart"/>
      <w:r>
        <w:rPr>
          <w:color w:val="000000" w:themeColor="text1"/>
        </w:rPr>
        <w:t>in</w:t>
      </w:r>
      <w:proofErr w:type="spellEnd"/>
      <w:r>
        <w:rPr>
          <w:color w:val="000000" w:themeColor="text1"/>
        </w:rPr>
        <w:t xml:space="preserve"> built</w:t>
      </w:r>
      <w:proofErr w:type="gramEnd"/>
      <w:r>
        <w:rPr>
          <w:color w:val="000000" w:themeColor="text1"/>
        </w:rPr>
        <w:t xml:space="preserve"> formula the area will printed. </w:t>
      </w:r>
    </w:p>
    <w:p w14:paraId="1C9F1D56" w14:textId="3292FBB3" w:rsidR="00D96E27" w:rsidRDefault="00D96E27">
      <w:pPr>
        <w:rPr>
          <w:b/>
          <w:bCs/>
          <w:color w:val="1F497D" w:themeColor="text2"/>
        </w:rPr>
      </w:pPr>
      <w:r>
        <w:rPr>
          <w:b/>
          <w:bCs/>
          <w:noProof/>
          <w:color w:val="1F497D" w:themeColor="text2"/>
        </w:rPr>
        <w:lastRenderedPageBreak/>
        <w:drawing>
          <wp:inline distT="0" distB="0" distL="0" distR="0" wp14:anchorId="4BCECEFA" wp14:editId="34081E61">
            <wp:extent cx="5486400" cy="4851400"/>
            <wp:effectExtent l="0" t="0" r="0" b="6350"/>
            <wp:docPr id="1811193571" name="Picture 4"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193571" name="Picture 4" descr="A screen shot of a computer program&#10;&#10;AI-generated content may be incorrect."/>
                    <pic:cNvPicPr/>
                  </pic:nvPicPr>
                  <pic:blipFill>
                    <a:blip r:embed="rId7"/>
                    <a:stretch>
                      <a:fillRect/>
                    </a:stretch>
                  </pic:blipFill>
                  <pic:spPr>
                    <a:xfrm>
                      <a:off x="0" y="0"/>
                      <a:ext cx="5486400" cy="4851400"/>
                    </a:xfrm>
                    <a:prstGeom prst="rect">
                      <a:avLst/>
                    </a:prstGeom>
                  </pic:spPr>
                </pic:pic>
              </a:graphicData>
            </a:graphic>
          </wp:inline>
        </w:drawing>
      </w:r>
    </w:p>
    <w:p w14:paraId="3EB8FBC2" w14:textId="77777777" w:rsidR="00D96E27" w:rsidRDefault="00D96E27">
      <w:pPr>
        <w:rPr>
          <w:b/>
          <w:bCs/>
          <w:color w:val="1F497D" w:themeColor="text2"/>
        </w:rPr>
      </w:pPr>
    </w:p>
    <w:p w14:paraId="5986F251" w14:textId="36BB226F" w:rsidR="00D96E27" w:rsidRDefault="00330402" w:rsidP="005F601F">
      <w:pPr>
        <w:rPr>
          <w:b/>
          <w:bCs/>
          <w:color w:val="1F497D" w:themeColor="text2"/>
        </w:rPr>
      </w:pPr>
      <w:r>
        <w:rPr>
          <w:b/>
          <w:bCs/>
          <w:color w:val="1F497D" w:themeColor="text2"/>
        </w:rPr>
        <w:t>4</w:t>
      </w:r>
      <w:r w:rsidR="00D96E27">
        <w:rPr>
          <w:b/>
          <w:bCs/>
          <w:color w:val="1F497D" w:themeColor="text2"/>
        </w:rPr>
        <w:t>.2.3 Area (3D shapes)</w:t>
      </w:r>
    </w:p>
    <w:p w14:paraId="26591F35" w14:textId="6CFA2E2B" w:rsidR="00D96E27" w:rsidRDefault="008D2BB2">
      <w:pPr>
        <w:rPr>
          <w:color w:val="000000" w:themeColor="text1"/>
        </w:rPr>
      </w:pPr>
      <w:r>
        <w:rPr>
          <w:color w:val="000000" w:themeColor="text1"/>
        </w:rPr>
        <w:t xml:space="preserve">Calculates surface area for cube, cuboid, sphere, cylinder, cone, hemisphere. When user inputs the requires </w:t>
      </w:r>
      <w:proofErr w:type="gramStart"/>
      <w:r>
        <w:rPr>
          <w:color w:val="000000" w:themeColor="text1"/>
        </w:rPr>
        <w:t>values</w:t>
      </w:r>
      <w:proofErr w:type="gramEnd"/>
      <w:r>
        <w:rPr>
          <w:color w:val="000000" w:themeColor="text1"/>
        </w:rPr>
        <w:t xml:space="preserve"> it prints the surface area of selected shape.</w:t>
      </w:r>
    </w:p>
    <w:p w14:paraId="663F0B3F" w14:textId="134C6FB4" w:rsidR="008D2BB2" w:rsidRDefault="008D2BB2">
      <w:pPr>
        <w:rPr>
          <w:color w:val="000000" w:themeColor="text1"/>
        </w:rPr>
      </w:pPr>
      <w:r>
        <w:rPr>
          <w:noProof/>
          <w:color w:val="000000" w:themeColor="text1"/>
        </w:rPr>
        <w:lastRenderedPageBreak/>
        <w:drawing>
          <wp:inline distT="0" distB="0" distL="0" distR="0" wp14:anchorId="766608DB" wp14:editId="460946F8">
            <wp:extent cx="5486400" cy="3843020"/>
            <wp:effectExtent l="0" t="0" r="0" b="5080"/>
            <wp:docPr id="1270604451" name="Picture 5"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604451" name="Picture 5" descr="A computer screen shot of text&#10;&#10;AI-generated content may be incorrect."/>
                    <pic:cNvPicPr/>
                  </pic:nvPicPr>
                  <pic:blipFill>
                    <a:blip r:embed="rId8"/>
                    <a:stretch>
                      <a:fillRect/>
                    </a:stretch>
                  </pic:blipFill>
                  <pic:spPr>
                    <a:xfrm>
                      <a:off x="0" y="0"/>
                      <a:ext cx="5486400" cy="3843020"/>
                    </a:xfrm>
                    <a:prstGeom prst="rect">
                      <a:avLst/>
                    </a:prstGeom>
                  </pic:spPr>
                </pic:pic>
              </a:graphicData>
            </a:graphic>
          </wp:inline>
        </w:drawing>
      </w:r>
    </w:p>
    <w:p w14:paraId="707C4C78" w14:textId="7A281F75" w:rsidR="008D2BB2" w:rsidRDefault="008D2BB2">
      <w:pPr>
        <w:rPr>
          <w:color w:val="000000" w:themeColor="text1"/>
        </w:rPr>
      </w:pPr>
    </w:p>
    <w:p w14:paraId="24EFC63B" w14:textId="512DDDFA" w:rsidR="008D2BB2" w:rsidRPr="005F601F" w:rsidRDefault="00330402" w:rsidP="005F601F">
      <w:pPr>
        <w:rPr>
          <w:b/>
          <w:bCs/>
          <w:color w:val="1F497D" w:themeColor="text2"/>
        </w:rPr>
      </w:pPr>
      <w:r w:rsidRPr="005F601F">
        <w:rPr>
          <w:b/>
          <w:bCs/>
          <w:color w:val="1F497D" w:themeColor="text2"/>
        </w:rPr>
        <w:t>4</w:t>
      </w:r>
      <w:r w:rsidR="008D2BB2" w:rsidRPr="005F601F">
        <w:rPr>
          <w:b/>
          <w:bCs/>
          <w:color w:val="1F497D" w:themeColor="text2"/>
        </w:rPr>
        <w:t>.2.4 Volume (3d shapes)</w:t>
      </w:r>
    </w:p>
    <w:p w14:paraId="0BDC6159" w14:textId="02A65541" w:rsidR="008D2BB2" w:rsidRDefault="008D2BB2">
      <w:pPr>
        <w:rPr>
          <w:color w:val="000000" w:themeColor="text1"/>
        </w:rPr>
      </w:pPr>
      <w:r>
        <w:rPr>
          <w:color w:val="000000" w:themeColor="text1"/>
        </w:rPr>
        <w:t xml:space="preserve">Calculates volume for cube, cuboid, sphere, </w:t>
      </w:r>
      <w:proofErr w:type="spellStart"/>
      <w:r>
        <w:rPr>
          <w:color w:val="000000" w:themeColor="text1"/>
        </w:rPr>
        <w:t>cyinder</w:t>
      </w:r>
      <w:proofErr w:type="spellEnd"/>
      <w:r>
        <w:rPr>
          <w:color w:val="000000" w:themeColor="text1"/>
        </w:rPr>
        <w:t>, cone, hemisphere</w:t>
      </w:r>
      <w:r w:rsidR="00D0789E">
        <w:rPr>
          <w:color w:val="000000" w:themeColor="text1"/>
        </w:rPr>
        <w:t>. User can input the required value can volume for the selected shape is printed.</w:t>
      </w:r>
    </w:p>
    <w:p w14:paraId="121DBC21" w14:textId="7EB4B9EA" w:rsidR="00D0789E" w:rsidRDefault="00515E4A">
      <w:pPr>
        <w:rPr>
          <w:color w:val="000000" w:themeColor="text1"/>
        </w:rPr>
      </w:pPr>
      <w:r>
        <w:rPr>
          <w:noProof/>
          <w:color w:val="000000" w:themeColor="text1"/>
        </w:rPr>
        <w:lastRenderedPageBreak/>
        <w:drawing>
          <wp:inline distT="0" distB="0" distL="0" distR="0" wp14:anchorId="764D3B1E" wp14:editId="5B00926A">
            <wp:extent cx="5486400" cy="4967605"/>
            <wp:effectExtent l="0" t="0" r="0" b="4445"/>
            <wp:docPr id="735436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436830" name="Picture 735436830"/>
                    <pic:cNvPicPr/>
                  </pic:nvPicPr>
                  <pic:blipFill>
                    <a:blip r:embed="rId9"/>
                    <a:stretch>
                      <a:fillRect/>
                    </a:stretch>
                  </pic:blipFill>
                  <pic:spPr>
                    <a:xfrm>
                      <a:off x="0" y="0"/>
                      <a:ext cx="5486400" cy="4967605"/>
                    </a:xfrm>
                    <a:prstGeom prst="rect">
                      <a:avLst/>
                    </a:prstGeom>
                  </pic:spPr>
                </pic:pic>
              </a:graphicData>
            </a:graphic>
          </wp:inline>
        </w:drawing>
      </w:r>
    </w:p>
    <w:p w14:paraId="01DF2040" w14:textId="710B5378" w:rsidR="00D0789E" w:rsidRPr="005F601F" w:rsidRDefault="00330402" w:rsidP="005F601F">
      <w:pPr>
        <w:rPr>
          <w:b/>
          <w:bCs/>
          <w:color w:val="1F497D" w:themeColor="text2"/>
        </w:rPr>
      </w:pPr>
      <w:r w:rsidRPr="005F601F">
        <w:rPr>
          <w:b/>
          <w:bCs/>
          <w:color w:val="1F497D" w:themeColor="text2"/>
        </w:rPr>
        <w:t>4</w:t>
      </w:r>
      <w:r w:rsidR="00515E4A" w:rsidRPr="005F601F">
        <w:rPr>
          <w:b/>
          <w:bCs/>
          <w:color w:val="1F497D" w:themeColor="text2"/>
        </w:rPr>
        <w:t>.2.5 Perimeter</w:t>
      </w:r>
    </w:p>
    <w:p w14:paraId="5CF3A045" w14:textId="210AF771" w:rsidR="00515E4A" w:rsidRDefault="00515E4A">
      <w:pPr>
        <w:rPr>
          <w:color w:val="000000" w:themeColor="text1"/>
        </w:rPr>
      </w:pPr>
      <w:r>
        <w:rPr>
          <w:color w:val="000000" w:themeColor="text1"/>
        </w:rPr>
        <w:t>Calculates perimeter for square, rectangle, circle, triangle. When user inputs the value the perimeter for the selected shape prints.</w:t>
      </w:r>
    </w:p>
    <w:p w14:paraId="31742CD9" w14:textId="29ACF62F" w:rsidR="00515E4A" w:rsidRDefault="00515E4A">
      <w:pPr>
        <w:rPr>
          <w:color w:val="000000" w:themeColor="text1"/>
        </w:rPr>
      </w:pPr>
      <w:r>
        <w:rPr>
          <w:noProof/>
          <w:color w:val="000000" w:themeColor="text1"/>
        </w:rPr>
        <w:lastRenderedPageBreak/>
        <w:drawing>
          <wp:inline distT="0" distB="0" distL="0" distR="0" wp14:anchorId="6B6D2670" wp14:editId="05330CDD">
            <wp:extent cx="5486400" cy="4252595"/>
            <wp:effectExtent l="0" t="0" r="0" b="0"/>
            <wp:docPr id="4904520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452085" name="Picture 490452085"/>
                    <pic:cNvPicPr/>
                  </pic:nvPicPr>
                  <pic:blipFill>
                    <a:blip r:embed="rId10"/>
                    <a:stretch>
                      <a:fillRect/>
                    </a:stretch>
                  </pic:blipFill>
                  <pic:spPr>
                    <a:xfrm>
                      <a:off x="0" y="0"/>
                      <a:ext cx="5486400" cy="4252595"/>
                    </a:xfrm>
                    <a:prstGeom prst="rect">
                      <a:avLst/>
                    </a:prstGeom>
                  </pic:spPr>
                </pic:pic>
              </a:graphicData>
            </a:graphic>
          </wp:inline>
        </w:drawing>
      </w:r>
    </w:p>
    <w:p w14:paraId="23878750" w14:textId="17083E3F" w:rsidR="00515E4A" w:rsidRPr="005F601F" w:rsidRDefault="00330402" w:rsidP="005F601F">
      <w:pPr>
        <w:rPr>
          <w:b/>
          <w:bCs/>
          <w:color w:val="1F497D" w:themeColor="text2"/>
        </w:rPr>
      </w:pPr>
      <w:r w:rsidRPr="005F601F">
        <w:rPr>
          <w:b/>
          <w:bCs/>
          <w:color w:val="1F497D" w:themeColor="text2"/>
        </w:rPr>
        <w:t>4</w:t>
      </w:r>
      <w:r w:rsidR="00515E4A" w:rsidRPr="005F601F">
        <w:rPr>
          <w:b/>
          <w:bCs/>
          <w:color w:val="1F497D" w:themeColor="text2"/>
        </w:rPr>
        <w:t>.2.6 Power Menu</w:t>
      </w:r>
    </w:p>
    <w:p w14:paraId="0A860706" w14:textId="2DE2533A" w:rsidR="00515E4A" w:rsidRDefault="00515E4A">
      <w:pPr>
        <w:rPr>
          <w:color w:val="000000" w:themeColor="text1"/>
        </w:rPr>
      </w:pPr>
      <w:r>
        <w:rPr>
          <w:color w:val="000000" w:themeColor="text1"/>
        </w:rPr>
        <w:t xml:space="preserve">Prints square, </w:t>
      </w:r>
      <w:proofErr w:type="spellStart"/>
      <w:r>
        <w:rPr>
          <w:color w:val="000000" w:themeColor="text1"/>
        </w:rPr>
        <w:t>sube</w:t>
      </w:r>
      <w:proofErr w:type="spellEnd"/>
      <w:r>
        <w:rPr>
          <w:color w:val="000000" w:themeColor="text1"/>
        </w:rPr>
        <w:t>, and square root for a number.</w:t>
      </w:r>
    </w:p>
    <w:p w14:paraId="4CBAF292" w14:textId="13A8E990" w:rsidR="00515E4A" w:rsidRDefault="00515E4A">
      <w:pPr>
        <w:rPr>
          <w:color w:val="000000" w:themeColor="text1"/>
        </w:rPr>
      </w:pPr>
      <w:r>
        <w:rPr>
          <w:noProof/>
          <w:color w:val="000000" w:themeColor="text1"/>
        </w:rPr>
        <w:drawing>
          <wp:inline distT="0" distB="0" distL="0" distR="0" wp14:anchorId="48764622" wp14:editId="7EE4E800">
            <wp:extent cx="5486400" cy="3035935"/>
            <wp:effectExtent l="0" t="0" r="0" b="0"/>
            <wp:docPr id="125966979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669794" name="Picture 1259669794"/>
                    <pic:cNvPicPr/>
                  </pic:nvPicPr>
                  <pic:blipFill>
                    <a:blip r:embed="rId11"/>
                    <a:stretch>
                      <a:fillRect/>
                    </a:stretch>
                  </pic:blipFill>
                  <pic:spPr>
                    <a:xfrm>
                      <a:off x="0" y="0"/>
                      <a:ext cx="5486400" cy="3035935"/>
                    </a:xfrm>
                    <a:prstGeom prst="rect">
                      <a:avLst/>
                    </a:prstGeom>
                  </pic:spPr>
                </pic:pic>
              </a:graphicData>
            </a:graphic>
          </wp:inline>
        </w:drawing>
      </w:r>
    </w:p>
    <w:p w14:paraId="0634A56C" w14:textId="2874A6B1" w:rsidR="00515E4A" w:rsidRPr="005F601F" w:rsidRDefault="00330402" w:rsidP="005F601F">
      <w:pPr>
        <w:rPr>
          <w:b/>
          <w:bCs/>
          <w:color w:val="1F497D" w:themeColor="text2"/>
        </w:rPr>
      </w:pPr>
      <w:r w:rsidRPr="005F601F">
        <w:rPr>
          <w:b/>
          <w:bCs/>
          <w:color w:val="1F497D" w:themeColor="text2"/>
        </w:rPr>
        <w:lastRenderedPageBreak/>
        <w:t>4</w:t>
      </w:r>
      <w:r w:rsidR="00515E4A" w:rsidRPr="005F601F">
        <w:rPr>
          <w:b/>
          <w:bCs/>
          <w:color w:val="1F497D" w:themeColor="text2"/>
        </w:rPr>
        <w:t>.2.7 Loan (EMI) Calculator</w:t>
      </w:r>
    </w:p>
    <w:p w14:paraId="7ED5B27A" w14:textId="57F28F2D" w:rsidR="00515E4A" w:rsidRDefault="00515E4A">
      <w:pPr>
        <w:rPr>
          <w:color w:val="000000" w:themeColor="text1"/>
        </w:rPr>
      </w:pPr>
      <w:r>
        <w:rPr>
          <w:color w:val="000000" w:themeColor="text1"/>
        </w:rPr>
        <w:t>Calculates monthly EMI from loan amount, monthly interest rate and number of months.</w:t>
      </w:r>
    </w:p>
    <w:p w14:paraId="54CF7847" w14:textId="1ED62D2E" w:rsidR="00330402" w:rsidRDefault="00330402">
      <w:pPr>
        <w:rPr>
          <w:color w:val="000000" w:themeColor="text1"/>
        </w:rPr>
      </w:pPr>
      <w:r>
        <w:rPr>
          <w:noProof/>
          <w:color w:val="000000" w:themeColor="text1"/>
        </w:rPr>
        <w:drawing>
          <wp:inline distT="0" distB="0" distL="0" distR="0" wp14:anchorId="198FFEAD" wp14:editId="26A2D60A">
            <wp:extent cx="5486400" cy="1626870"/>
            <wp:effectExtent l="0" t="0" r="0" b="0"/>
            <wp:docPr id="103878542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785429" name="Picture 1038785429"/>
                    <pic:cNvPicPr/>
                  </pic:nvPicPr>
                  <pic:blipFill>
                    <a:blip r:embed="rId12"/>
                    <a:stretch>
                      <a:fillRect/>
                    </a:stretch>
                  </pic:blipFill>
                  <pic:spPr>
                    <a:xfrm>
                      <a:off x="0" y="0"/>
                      <a:ext cx="5486400" cy="1626870"/>
                    </a:xfrm>
                    <a:prstGeom prst="rect">
                      <a:avLst/>
                    </a:prstGeom>
                  </pic:spPr>
                </pic:pic>
              </a:graphicData>
            </a:graphic>
          </wp:inline>
        </w:drawing>
      </w:r>
    </w:p>
    <w:p w14:paraId="3DE6096A" w14:textId="0AE4625A" w:rsidR="00330402" w:rsidRPr="005F601F" w:rsidRDefault="00330402" w:rsidP="005F601F">
      <w:pPr>
        <w:rPr>
          <w:b/>
          <w:bCs/>
          <w:color w:val="1F497D" w:themeColor="text2"/>
        </w:rPr>
      </w:pPr>
      <w:r w:rsidRPr="005F601F">
        <w:rPr>
          <w:b/>
          <w:bCs/>
          <w:color w:val="1F497D" w:themeColor="text2"/>
        </w:rPr>
        <w:t>4.2.8 Basic Calculator</w:t>
      </w:r>
    </w:p>
    <w:p w14:paraId="69642B87" w14:textId="005E2E91" w:rsidR="00330402" w:rsidRDefault="00330402">
      <w:pPr>
        <w:rPr>
          <w:color w:val="000000" w:themeColor="text1"/>
        </w:rPr>
      </w:pPr>
      <w:r>
        <w:rPr>
          <w:color w:val="000000" w:themeColor="text1"/>
        </w:rPr>
        <w:t xml:space="preserve">Performs addition, subtraction, multiplication, division. </w:t>
      </w:r>
    </w:p>
    <w:p w14:paraId="35B70A84" w14:textId="46FE292D" w:rsidR="00330402" w:rsidRDefault="00330402">
      <w:pPr>
        <w:rPr>
          <w:color w:val="000000" w:themeColor="text1"/>
        </w:rPr>
      </w:pPr>
      <w:r>
        <w:rPr>
          <w:noProof/>
          <w:color w:val="000000" w:themeColor="text1"/>
        </w:rPr>
        <w:drawing>
          <wp:inline distT="0" distB="0" distL="0" distR="0" wp14:anchorId="1F7E8E6C" wp14:editId="2A933C2D">
            <wp:extent cx="5486400" cy="4293235"/>
            <wp:effectExtent l="0" t="0" r="0" b="0"/>
            <wp:docPr id="43747577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475775" name="Picture 437475775"/>
                    <pic:cNvPicPr/>
                  </pic:nvPicPr>
                  <pic:blipFill>
                    <a:blip r:embed="rId13"/>
                    <a:stretch>
                      <a:fillRect/>
                    </a:stretch>
                  </pic:blipFill>
                  <pic:spPr>
                    <a:xfrm>
                      <a:off x="0" y="0"/>
                      <a:ext cx="5486400" cy="4293235"/>
                    </a:xfrm>
                    <a:prstGeom prst="rect">
                      <a:avLst/>
                    </a:prstGeom>
                  </pic:spPr>
                </pic:pic>
              </a:graphicData>
            </a:graphic>
          </wp:inline>
        </w:drawing>
      </w:r>
    </w:p>
    <w:p w14:paraId="12639BAA" w14:textId="3BE536ED" w:rsidR="00330402" w:rsidRPr="00D96E27" w:rsidRDefault="00330402">
      <w:pPr>
        <w:rPr>
          <w:color w:val="000000" w:themeColor="text1"/>
        </w:rPr>
      </w:pPr>
    </w:p>
    <w:p w14:paraId="0E88B852" w14:textId="77777777" w:rsidR="00D96E27" w:rsidRDefault="00D96E27">
      <w:pPr>
        <w:rPr>
          <w:b/>
          <w:bCs/>
          <w:color w:val="1F497D" w:themeColor="text2"/>
        </w:rPr>
      </w:pPr>
    </w:p>
    <w:p w14:paraId="6F1E50DB" w14:textId="77777777" w:rsidR="004A1F0C" w:rsidRDefault="004A1F0C" w:rsidP="005F601F">
      <w:pPr>
        <w:jc w:val="center"/>
        <w:rPr>
          <w:b/>
          <w:bCs/>
          <w:noProof/>
          <w:color w:val="1F497D" w:themeColor="text2"/>
        </w:rPr>
      </w:pPr>
      <w:r>
        <w:rPr>
          <w:b/>
          <w:bCs/>
          <w:noProof/>
          <w:color w:val="1F497D" w:themeColor="text2"/>
        </w:rPr>
        <w:lastRenderedPageBreak/>
        <w:t>5. System Flow Chart</w:t>
      </w:r>
    </w:p>
    <w:p w14:paraId="2573D6D4" w14:textId="2CEEF984" w:rsidR="00330402" w:rsidRPr="00C5627B" w:rsidRDefault="004A1F0C" w:rsidP="00C5627B">
      <w:pPr>
        <w:rPr>
          <w:b/>
          <w:bCs/>
          <w:color w:val="1F497D" w:themeColor="text2"/>
        </w:rPr>
      </w:pPr>
      <w:r>
        <w:rPr>
          <w:b/>
          <w:bCs/>
          <w:noProof/>
          <w:color w:val="1F497D" w:themeColor="text2"/>
        </w:rPr>
        <mc:AlternateContent>
          <mc:Choice Requires="wpc">
            <w:drawing>
              <wp:inline distT="0" distB="0" distL="0" distR="0" wp14:anchorId="66E71571" wp14:editId="7EF93897">
                <wp:extent cx="5486400" cy="4655127"/>
                <wp:effectExtent l="0" t="0" r="0" b="0"/>
                <wp:docPr id="1543452218" name="Canvas 15"/>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1932120492" name="Rectangle: Rounded Corners 1932120492"/>
                        <wps:cNvSpPr/>
                        <wps:spPr>
                          <a:xfrm>
                            <a:off x="2036618" y="290945"/>
                            <a:ext cx="1260764" cy="367145"/>
                          </a:xfrm>
                          <a:prstGeom prst="roundRect">
                            <a:avLst/>
                          </a:prstGeom>
                        </wps:spPr>
                        <wps:style>
                          <a:lnRef idx="2">
                            <a:schemeClr val="dk1"/>
                          </a:lnRef>
                          <a:fillRef idx="1">
                            <a:schemeClr val="lt1"/>
                          </a:fillRef>
                          <a:effectRef idx="0">
                            <a:schemeClr val="dk1"/>
                          </a:effectRef>
                          <a:fontRef idx="minor">
                            <a:schemeClr val="dk1"/>
                          </a:fontRef>
                        </wps:style>
                        <wps:txbx>
                          <w:txbxContent>
                            <w:p w14:paraId="12E653E2" w14:textId="2AB1F76E" w:rsidR="004A1F0C" w:rsidRDefault="004A1F0C" w:rsidP="004A1F0C">
                              <w:pPr>
                                <w:jc w:val="center"/>
                              </w:pPr>
                              <w:r>
                                <w:t>Start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72493511" name="Rectangle 1272493511"/>
                        <wps:cNvSpPr/>
                        <wps:spPr>
                          <a:xfrm>
                            <a:off x="1925782" y="879764"/>
                            <a:ext cx="1468582" cy="311727"/>
                          </a:xfrm>
                          <a:prstGeom prst="rect">
                            <a:avLst/>
                          </a:prstGeom>
                        </wps:spPr>
                        <wps:style>
                          <a:lnRef idx="2">
                            <a:schemeClr val="dk1"/>
                          </a:lnRef>
                          <a:fillRef idx="1">
                            <a:schemeClr val="lt1"/>
                          </a:fillRef>
                          <a:effectRef idx="0">
                            <a:schemeClr val="dk1"/>
                          </a:effectRef>
                          <a:fontRef idx="minor">
                            <a:schemeClr val="dk1"/>
                          </a:fontRef>
                        </wps:style>
                        <wps:txbx>
                          <w:txbxContent>
                            <w:p w14:paraId="07F3EB44" w14:textId="3338AB35" w:rsidR="004A1F0C" w:rsidRDefault="004A1F0C" w:rsidP="004A1F0C">
                              <w:pPr>
                                <w:jc w:val="center"/>
                              </w:pPr>
                              <w:r>
                                <w:t>Select Operation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05349022" name="Rectangle 1705349022"/>
                        <wps:cNvSpPr/>
                        <wps:spPr>
                          <a:xfrm>
                            <a:off x="1925782" y="1482435"/>
                            <a:ext cx="1468582" cy="311727"/>
                          </a:xfrm>
                          <a:prstGeom prst="rect">
                            <a:avLst/>
                          </a:prstGeom>
                        </wps:spPr>
                        <wps:style>
                          <a:lnRef idx="2">
                            <a:schemeClr val="dk1"/>
                          </a:lnRef>
                          <a:fillRef idx="1">
                            <a:schemeClr val="lt1"/>
                          </a:fillRef>
                          <a:effectRef idx="0">
                            <a:schemeClr val="dk1"/>
                          </a:effectRef>
                          <a:fontRef idx="minor">
                            <a:schemeClr val="dk1"/>
                          </a:fontRef>
                        </wps:style>
                        <wps:txbx>
                          <w:txbxContent>
                            <w:p w14:paraId="51FCE997" w14:textId="08E4D75B" w:rsidR="004A1F0C" w:rsidRDefault="004A1F0C" w:rsidP="004A1F0C">
                              <w:pPr>
                                <w:jc w:val="center"/>
                              </w:pPr>
                              <w:r>
                                <w:t>Read Shape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05935952" name="Rectangle 1605935952"/>
                        <wps:cNvSpPr/>
                        <wps:spPr>
                          <a:xfrm>
                            <a:off x="1918855" y="2050472"/>
                            <a:ext cx="1468582" cy="311727"/>
                          </a:xfrm>
                          <a:prstGeom prst="rect">
                            <a:avLst/>
                          </a:prstGeom>
                        </wps:spPr>
                        <wps:style>
                          <a:lnRef idx="2">
                            <a:schemeClr val="dk1"/>
                          </a:lnRef>
                          <a:fillRef idx="1">
                            <a:schemeClr val="lt1"/>
                          </a:fillRef>
                          <a:effectRef idx="0">
                            <a:schemeClr val="dk1"/>
                          </a:effectRef>
                          <a:fontRef idx="minor">
                            <a:schemeClr val="dk1"/>
                          </a:fontRef>
                        </wps:style>
                        <wps:txbx>
                          <w:txbxContent>
                            <w:p w14:paraId="3E107003" w14:textId="5EC7A010" w:rsidR="004A1F0C" w:rsidRDefault="004A1F0C" w:rsidP="004A1F0C">
                              <w:pPr>
                                <w:jc w:val="center"/>
                              </w:pPr>
                              <w:r>
                                <w:t>Request Input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93689441" name="Rectangle 793689441"/>
                        <wps:cNvSpPr/>
                        <wps:spPr>
                          <a:xfrm>
                            <a:off x="1905001" y="2653143"/>
                            <a:ext cx="1468582" cy="311727"/>
                          </a:xfrm>
                          <a:prstGeom prst="rect">
                            <a:avLst/>
                          </a:prstGeom>
                        </wps:spPr>
                        <wps:style>
                          <a:lnRef idx="2">
                            <a:schemeClr val="dk1"/>
                          </a:lnRef>
                          <a:fillRef idx="1">
                            <a:schemeClr val="lt1"/>
                          </a:fillRef>
                          <a:effectRef idx="0">
                            <a:schemeClr val="dk1"/>
                          </a:effectRef>
                          <a:fontRef idx="minor">
                            <a:schemeClr val="dk1"/>
                          </a:fontRef>
                        </wps:style>
                        <wps:txbx>
                          <w:txbxContent>
                            <w:p w14:paraId="606D49C0" w14:textId="22408BC3" w:rsidR="004A1F0C" w:rsidRDefault="005F601F" w:rsidP="004A1F0C">
                              <w:r>
                                <w:t xml:space="preserve">       Compute Area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51391600" name="Rectangle 1051391600"/>
                        <wps:cNvSpPr/>
                        <wps:spPr>
                          <a:xfrm>
                            <a:off x="1918855" y="3248892"/>
                            <a:ext cx="1468582" cy="311727"/>
                          </a:xfrm>
                          <a:prstGeom prst="rect">
                            <a:avLst/>
                          </a:prstGeom>
                        </wps:spPr>
                        <wps:style>
                          <a:lnRef idx="2">
                            <a:schemeClr val="dk1"/>
                          </a:lnRef>
                          <a:fillRef idx="1">
                            <a:schemeClr val="lt1"/>
                          </a:fillRef>
                          <a:effectRef idx="0">
                            <a:schemeClr val="dk1"/>
                          </a:effectRef>
                          <a:fontRef idx="minor">
                            <a:schemeClr val="dk1"/>
                          </a:fontRef>
                        </wps:style>
                        <wps:txbx>
                          <w:txbxContent>
                            <w:p w14:paraId="76E94315" w14:textId="3CBF172F" w:rsidR="005F601F" w:rsidRDefault="005F601F" w:rsidP="004A1F0C">
                              <w:r>
                                <w:t xml:space="preserve">       Print Result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7083248" name="Straight Arrow Connector 67083248"/>
                        <wps:cNvCnPr>
                          <a:stCxn id="1932120492" idx="2"/>
                          <a:endCxn id="1272493511" idx="0"/>
                        </wps:cNvCnPr>
                        <wps:spPr>
                          <a:xfrm flipH="1">
                            <a:off x="2660073" y="658090"/>
                            <a:ext cx="6927" cy="221674"/>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wps:wsp>
                        <wps:cNvPr id="760255991" name="Straight Arrow Connector 760255991"/>
                        <wps:cNvCnPr>
                          <a:stCxn id="1272493511" idx="2"/>
                          <a:endCxn id="1705349022" idx="0"/>
                        </wps:cNvCnPr>
                        <wps:spPr>
                          <a:xfrm>
                            <a:off x="2660073" y="1191491"/>
                            <a:ext cx="0" cy="290944"/>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wps:wsp>
                        <wps:cNvPr id="570117299" name="Straight Arrow Connector 570117299"/>
                        <wps:cNvCnPr>
                          <a:stCxn id="1705349022" idx="2"/>
                          <a:endCxn id="1605935952" idx="0"/>
                        </wps:cNvCnPr>
                        <wps:spPr>
                          <a:xfrm flipH="1">
                            <a:off x="2653146" y="1794162"/>
                            <a:ext cx="6927" cy="25631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wps:wsp>
                        <wps:cNvPr id="364185728" name="Straight Arrow Connector 364185728"/>
                        <wps:cNvCnPr>
                          <a:stCxn id="1605935952" idx="2"/>
                          <a:endCxn id="793689441" idx="0"/>
                        </wps:cNvCnPr>
                        <wps:spPr>
                          <a:xfrm flipH="1">
                            <a:off x="2639292" y="2362199"/>
                            <a:ext cx="13854" cy="290944"/>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wps:wsp>
                        <wps:cNvPr id="367247463" name="Straight Arrow Connector 367247463"/>
                        <wps:cNvCnPr>
                          <a:stCxn id="793689441" idx="2"/>
                          <a:endCxn id="1051391600" idx="0"/>
                        </wps:cNvCnPr>
                        <wps:spPr>
                          <a:xfrm>
                            <a:off x="2639292" y="2964870"/>
                            <a:ext cx="13854" cy="284022"/>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wpc:wpc>
                  </a:graphicData>
                </a:graphic>
              </wp:inline>
            </w:drawing>
          </mc:Choice>
          <mc:Fallback>
            <w:pict>
              <v:group w14:anchorId="66E71571" id="Canvas 15" o:spid="_x0000_s1026" editas="canvas" style="width:6in;height:366.55pt;mso-position-horizontal-relative:char;mso-position-vertical-relative:line" coordsize="54864,465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54864;height:46545;visibility:visible;mso-wrap-style:square" filled="t">
                  <v:fill o:detectmouseclick="t"/>
                  <v:path o:connecttype="none"/>
                </v:shape>
                <v:roundrect id="Rectangle: Rounded Corners 1932120492" o:spid="_x0000_s1028" style="position:absolute;left:20366;top:2909;width:12607;height:367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" fillcolor="white [3201]" strokecolor="black [3200]" strokeweight="2pt">
                  <v:textbox>
                    <w:txbxContent>
                      <w:p w14:paraId="12E653E2" w14:textId="2AB1F76E" w:rsidR="004A1F0C" w:rsidRDefault="004A1F0C" w:rsidP="004A1F0C">
                        <w:pPr>
                          <w:jc w:val="center"/>
                        </w:pPr>
                        <w:r>
                          <w:t>Start</w:t>
                        </w:r>
                      </w:p>
                    </w:txbxContent>
                  </v:textbox>
                </v:roundrect>
                <v:rect id="Rectangle 1272493511" o:spid="_x0000_s1029" style="position:absolute;left:19257;top:8797;width:14686;height:311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" fillcolor="white [3201]" strokecolor="black [3200]" strokeweight="2pt">
                  <v:textbox>
                    <w:txbxContent>
                      <w:p w14:paraId="07F3EB44" w14:textId="3338AB35" w:rsidR="004A1F0C" w:rsidRDefault="004A1F0C" w:rsidP="004A1F0C">
                        <w:pPr>
                          <w:jc w:val="center"/>
                        </w:pPr>
                        <w:r>
                          <w:t>Select Operation</w:t>
                        </w:r>
                      </w:p>
                    </w:txbxContent>
                  </v:textbox>
                </v:rect>
                <v:rect id="Rectangle 1705349022" o:spid="_x0000_s1030" style="position:absolute;left:19257;top:14824;width:14686;height:311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" fillcolor="white [3201]" strokecolor="black [3200]" strokeweight="2pt">
                  <v:textbox>
                    <w:txbxContent>
                      <w:p w14:paraId="51FCE997" w14:textId="08E4D75B" w:rsidR="004A1F0C" w:rsidRDefault="004A1F0C" w:rsidP="004A1F0C">
                        <w:pPr>
                          <w:jc w:val="center"/>
                        </w:pPr>
                        <w:r>
                          <w:t>Read Shape</w:t>
                        </w:r>
                      </w:p>
                    </w:txbxContent>
                  </v:textbox>
                </v:rect>
                <v:rect id="Rectangle 1605935952" o:spid="_x0000_s1031" style="position:absolute;left:19188;top:20504;width:14686;height:311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" fillcolor="white [3201]" strokecolor="black [3200]" strokeweight="2pt">
                  <v:textbox>
                    <w:txbxContent>
                      <w:p w14:paraId="3E107003" w14:textId="5EC7A010" w:rsidR="004A1F0C" w:rsidRDefault="004A1F0C" w:rsidP="004A1F0C">
                        <w:pPr>
                          <w:jc w:val="center"/>
                        </w:pPr>
                        <w:r>
                          <w:t>Request Input</w:t>
                        </w:r>
                      </w:p>
                    </w:txbxContent>
                  </v:textbox>
                </v:rect>
                <v:rect id="Rectangle 793689441" o:spid="_x0000_s1032" style="position:absolute;left:19050;top:26531;width:14685;height:311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" fillcolor="white [3201]" strokecolor="black [3200]" strokeweight="2pt">
                  <v:textbox>
                    <w:txbxContent>
                      <w:p w14:paraId="606D49C0" w14:textId="22408BC3" w:rsidR="004A1F0C" w:rsidRDefault="005F601F" w:rsidP="004A1F0C">
                        <w:r>
                          <w:t xml:space="preserve">       Compute Area</w:t>
                        </w:r>
                      </w:p>
                    </w:txbxContent>
                  </v:textbox>
                </v:rect>
                <v:rect id="Rectangle 1051391600" o:spid="_x0000_s1033" style="position:absolute;left:19188;top:32488;width:14686;height:311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" fillcolor="white [3201]" strokecolor="black [3200]" strokeweight="2pt">
                  <v:textbox>
                    <w:txbxContent>
                      <w:p w14:paraId="76E94315" w14:textId="3CBF172F" w:rsidR="005F601F" w:rsidRDefault="005F601F" w:rsidP="004A1F0C">
                        <w:r>
                          <w:t xml:space="preserve">       Print Result</w:t>
                        </w:r>
                      </w:p>
                    </w:txbxContent>
                  </v:textbox>
                </v:rect>
                <v:shapetype id="_x0000_t32" coordsize="21600,21600" o:spt="32" o:oned="t" path="m,l21600,21600e" filled="f">
                  <v:path arrowok="t" fillok="f" o:connecttype="none"/>
                  <o:lock v:ext="edit" shapetype="t"/>
                </v:shapetype>
                <v:shape id="Straight Arrow Connector 67083248" o:spid="_x0000_s1034" type="#_x0000_t32" style="position:absolute;left:26600;top:6580;width:70;height:2217;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" strokecolor="#4f81bd [3204]" strokeweight="2pt">
                  <v:stroke endarrow="block"/>
                  <v:shadow on="t" color="black" opacity="24903f" origin=",.5" offset="0,.55556mm"/>
                </v:shape>
                <v:shape id="Straight Arrow Connector 760255991" o:spid="_x0000_s1035" type="#_x0000_t32" style="position:absolute;left:26600;top:11914;width:0;height:291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" strokecolor="#4f81bd [3204]" strokeweight="2pt">
                  <v:stroke endarrow="block"/>
                  <v:shadow on="t" color="black" opacity="24903f" origin=",.5" offset="0,.55556mm"/>
                </v:shape>
                <v:shape id="Straight Arrow Connector 570117299" o:spid="_x0000_s1036" type="#_x0000_t32" style="position:absolute;left:26531;top:17941;width:69;height:2563;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" strokecolor="#4f81bd [3204]" strokeweight="2pt">
                  <v:stroke endarrow="block"/>
                  <v:shadow on="t" color="black" opacity="24903f" origin=",.5" offset="0,.55556mm"/>
                </v:shape>
                <v:shape id="Straight Arrow Connector 364185728" o:spid="_x0000_s1037" type="#_x0000_t32" style="position:absolute;left:26392;top:23621;width:139;height:291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" strokecolor="#4f81bd [3204]" strokeweight="2pt">
                  <v:stroke endarrow="block"/>
                  <v:shadow on="t" color="black" opacity="24903f" origin=",.5" offset="0,.55556mm"/>
                </v:shape>
                <v:shape id="Straight Arrow Connector 367247463" o:spid="_x0000_s1038" type="#_x0000_t32" style="position:absolute;left:26392;top:29648;width:139;height:284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" strokecolor="#4f81bd [3204]" strokeweight="2pt">
                  <v:stroke endarrow="block"/>
                  <v:shadow on="t" color="black" opacity="24903f" origin=",.5" offset="0,.55556mm"/>
                </v:shape>
                <w10:anchorlock/>
              </v:group>
            </w:pict>
          </mc:Fallback>
        </mc:AlternateContent>
      </w:r>
      <w:r w:rsidR="00330402" w:rsidRPr="00C5627B">
        <w:rPr>
          <w:b/>
          <w:bCs/>
          <w:color w:val="1F497D" w:themeColor="text2"/>
        </w:rPr>
        <w:br w:type="page"/>
      </w:r>
    </w:p>
    <w:p w14:paraId="1DF77072" w14:textId="5ADF9E9D" w:rsidR="00D96E27" w:rsidRPr="000A2EB1" w:rsidRDefault="00330402" w:rsidP="00C5627B">
      <w:pPr>
        <w:jc w:val="center"/>
        <w:rPr>
          <w:b/>
          <w:bCs/>
          <w:color w:val="1F497D" w:themeColor="text2"/>
        </w:rPr>
      </w:pPr>
      <w:r w:rsidRPr="000A2EB1">
        <w:rPr>
          <w:b/>
          <w:bCs/>
          <w:color w:val="1F497D" w:themeColor="text2"/>
        </w:rPr>
        <w:lastRenderedPageBreak/>
        <w:t>6. Future Scope</w:t>
      </w:r>
    </w:p>
    <w:p w14:paraId="33E38E42" w14:textId="51B34E7E" w:rsidR="00330402" w:rsidRDefault="000A2EB1">
      <w:pPr>
        <w:rPr>
          <w:color w:val="000000" w:themeColor="text1"/>
        </w:rPr>
      </w:pPr>
      <w:r w:rsidRPr="000A2EB1">
        <w:rPr>
          <w:color w:val="000000" w:themeColor="text1"/>
        </w:rPr>
        <w:t>1. L</w:t>
      </w:r>
      <w:r>
        <w:rPr>
          <w:color w:val="000000" w:themeColor="text1"/>
        </w:rPr>
        <w:t>ess Repetition in code</w:t>
      </w:r>
    </w:p>
    <w:p w14:paraId="62899431" w14:textId="63784EEC" w:rsidR="000A2EB1" w:rsidRDefault="000A2EB1">
      <w:pPr>
        <w:rPr>
          <w:color w:val="000000" w:themeColor="text1"/>
        </w:rPr>
      </w:pPr>
      <w:r>
        <w:rPr>
          <w:color w:val="000000" w:themeColor="text1"/>
        </w:rPr>
        <w:t>2. Induce GUI in the project</w:t>
      </w:r>
    </w:p>
    <w:p w14:paraId="411B4F3B" w14:textId="55AFC351" w:rsidR="000A2EB1" w:rsidRDefault="000A2EB1">
      <w:pPr>
        <w:rPr>
          <w:color w:val="000000" w:themeColor="text1"/>
        </w:rPr>
      </w:pPr>
      <w:r>
        <w:rPr>
          <w:color w:val="000000" w:themeColor="text1"/>
        </w:rPr>
        <w:t>3. Adding Missing Shapes and add more calculation sections</w:t>
      </w:r>
    </w:p>
    <w:p w14:paraId="30FD7760" w14:textId="1250C618" w:rsidR="000A2EB1" w:rsidRDefault="000A2EB1">
      <w:pPr>
        <w:rPr>
          <w:color w:val="000000" w:themeColor="text1"/>
        </w:rPr>
      </w:pPr>
      <w:r>
        <w:rPr>
          <w:color w:val="000000" w:themeColor="text1"/>
        </w:rPr>
        <w:t>4. Add income tax calculator to Calculate Buddy</w:t>
      </w:r>
    </w:p>
    <w:p w14:paraId="19237EDD" w14:textId="3DA49F4E" w:rsidR="000A2EB1" w:rsidRDefault="000A2EB1">
      <w:pPr>
        <w:rPr>
          <w:color w:val="000000" w:themeColor="text1"/>
        </w:rPr>
      </w:pPr>
      <w:r>
        <w:rPr>
          <w:color w:val="000000" w:themeColor="text1"/>
        </w:rPr>
        <w:t>5. Add Unit Conversion</w:t>
      </w:r>
    </w:p>
    <w:p w14:paraId="292E9CBC" w14:textId="6344843A" w:rsidR="000A2EB1" w:rsidRDefault="000A2EB1">
      <w:pPr>
        <w:rPr>
          <w:color w:val="000000" w:themeColor="text1"/>
        </w:rPr>
      </w:pPr>
      <w:r>
        <w:rPr>
          <w:color w:val="000000" w:themeColor="text1"/>
        </w:rPr>
        <w:t>6. Turn this project into a website with proper graphics</w:t>
      </w:r>
    </w:p>
    <w:p w14:paraId="3D7E3A3F" w14:textId="76D27D64" w:rsidR="000A2EB1" w:rsidRDefault="000A2EB1" w:rsidP="00C5627B">
      <w:pPr>
        <w:jc w:val="center"/>
        <w:rPr>
          <w:b/>
          <w:bCs/>
          <w:color w:val="1F497D" w:themeColor="text2"/>
        </w:rPr>
      </w:pPr>
      <w:r w:rsidRPr="000A2EB1">
        <w:rPr>
          <w:b/>
          <w:bCs/>
          <w:color w:val="1F497D" w:themeColor="text2"/>
        </w:rPr>
        <w:t>7. Conclusion</w:t>
      </w:r>
    </w:p>
    <w:p w14:paraId="47CF3978" w14:textId="4D020809" w:rsidR="000A2EB1" w:rsidRPr="000A2EB1" w:rsidRDefault="000A2EB1">
      <w:pPr>
        <w:rPr>
          <w:color w:val="000000" w:themeColor="text1"/>
        </w:rPr>
      </w:pPr>
      <w:r w:rsidRPr="000A2EB1">
        <w:rPr>
          <w:color w:val="000000" w:themeColor="text1"/>
        </w:rPr>
        <w:t>Working on</w:t>
      </w:r>
      <w:r>
        <w:rPr>
          <w:color w:val="000000" w:themeColor="text1"/>
        </w:rPr>
        <w:t xml:space="preserve"> this project helped me understand how </w:t>
      </w:r>
      <w:proofErr w:type="gramStart"/>
      <w:r>
        <w:rPr>
          <w:color w:val="000000" w:themeColor="text1"/>
        </w:rPr>
        <w:t>this mathematical concepts</w:t>
      </w:r>
      <w:proofErr w:type="gramEnd"/>
      <w:r>
        <w:rPr>
          <w:color w:val="000000" w:themeColor="text1"/>
        </w:rPr>
        <w:t xml:space="preserve"> can be calculate with Python. I learned how to make to take input, use loop and apply conditional </w:t>
      </w:r>
      <w:proofErr w:type="gramStart"/>
      <w:r>
        <w:rPr>
          <w:color w:val="000000" w:themeColor="text1"/>
        </w:rPr>
        <w:t>statement ,</w:t>
      </w:r>
      <w:proofErr w:type="gramEnd"/>
      <w:r>
        <w:rPr>
          <w:color w:val="000000" w:themeColor="text1"/>
        </w:rPr>
        <w:t xml:space="preserve"> nested if-else. Adding Area and Volume calculator can help school students to find area and volume just by </w:t>
      </w:r>
      <w:proofErr w:type="spellStart"/>
      <w:r>
        <w:rPr>
          <w:color w:val="000000" w:themeColor="text1"/>
        </w:rPr>
        <w:t>inputing</w:t>
      </w:r>
      <w:proofErr w:type="spellEnd"/>
      <w:r>
        <w:rPr>
          <w:color w:val="000000" w:themeColor="text1"/>
        </w:rPr>
        <w:t xml:space="preserve"> the required values. Overall, this project gave me clear idea of how to calculate using python and improve logic building skills. This was a good learning </w:t>
      </w:r>
      <w:proofErr w:type="gramStart"/>
      <w:r>
        <w:rPr>
          <w:color w:val="000000" w:themeColor="text1"/>
        </w:rPr>
        <w:t>experience ,</w:t>
      </w:r>
      <w:proofErr w:type="gramEnd"/>
      <w:r>
        <w:rPr>
          <w:color w:val="000000" w:themeColor="text1"/>
        </w:rPr>
        <w:t xml:space="preserve"> and it also opened up many ideas for future improvements. </w:t>
      </w:r>
    </w:p>
    <w:sectPr w:rsidR="000A2EB1" w:rsidRPr="000A2EB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77EB3C9A"/>
    <w:multiLevelType w:val="multilevel"/>
    <w:tmpl w:val="23D05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83558985">
    <w:abstractNumId w:val="8"/>
  </w:num>
  <w:num w:numId="2" w16cid:durableId="425273858">
    <w:abstractNumId w:val="6"/>
  </w:num>
  <w:num w:numId="3" w16cid:durableId="853812538">
    <w:abstractNumId w:val="5"/>
  </w:num>
  <w:num w:numId="4" w16cid:durableId="1622957590">
    <w:abstractNumId w:val="4"/>
  </w:num>
  <w:num w:numId="5" w16cid:durableId="2122720090">
    <w:abstractNumId w:val="7"/>
  </w:num>
  <w:num w:numId="6" w16cid:durableId="842747258">
    <w:abstractNumId w:val="3"/>
  </w:num>
  <w:num w:numId="7" w16cid:durableId="570427284">
    <w:abstractNumId w:val="2"/>
  </w:num>
  <w:num w:numId="8" w16cid:durableId="1542128814">
    <w:abstractNumId w:val="1"/>
  </w:num>
  <w:num w:numId="9" w16cid:durableId="2085905321">
    <w:abstractNumId w:val="0"/>
  </w:num>
  <w:num w:numId="10" w16cid:durableId="10165878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A2EB1"/>
    <w:rsid w:val="0015074B"/>
    <w:rsid w:val="0029639D"/>
    <w:rsid w:val="00326F90"/>
    <w:rsid w:val="00330402"/>
    <w:rsid w:val="00434EA0"/>
    <w:rsid w:val="004A1F0C"/>
    <w:rsid w:val="00515E4A"/>
    <w:rsid w:val="005674CF"/>
    <w:rsid w:val="005F601F"/>
    <w:rsid w:val="006F6972"/>
    <w:rsid w:val="0080314A"/>
    <w:rsid w:val="00807285"/>
    <w:rsid w:val="008D2BB2"/>
    <w:rsid w:val="008E1286"/>
    <w:rsid w:val="00A300F6"/>
    <w:rsid w:val="00AA1D8D"/>
    <w:rsid w:val="00B47730"/>
    <w:rsid w:val="00C5627B"/>
    <w:rsid w:val="00CB0664"/>
    <w:rsid w:val="00D0789E"/>
    <w:rsid w:val="00D96E27"/>
    <w:rsid w:val="00E3586B"/>
    <w:rsid w:val="00E9097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mr-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6378C9D"/>
  <w14:defaultImageDpi w14:val="300"/>
  <w15:docId w15:val="{D74EF79C-679D-4D91-B425-0F89144966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11</Pages>
  <Words>590</Words>
  <Characters>3366</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karan nair</cp:lastModifiedBy>
  <cp:revision>2</cp:revision>
  <dcterms:created xsi:type="dcterms:W3CDTF">2025-12-12T17:07:00Z</dcterms:created>
  <dcterms:modified xsi:type="dcterms:W3CDTF">2025-12-12T17:07:00Z</dcterms:modified>
  <cp:category/>
</cp:coreProperties>
</file>